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300" w:lineRule="auto"/>
        <w:jc w:val="center"/>
      </w:pPr>
      <w:r>
        <w:rPr>
          <w:rFonts w:ascii="Thonburi" w:hAnsi="Thonburi" w:eastAsia="Thonburi"/>
          <w:b/>
          <w:color w:val="0072CE"/>
          <w:sz w:val="20"/>
        </w:rPr>
        <w:t>คู่มือการใช้งาน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417320" cy="596766"/>
            <wp:docPr id="1" name="Picture 1" descr="National Telecom company logo" title="National Telecom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t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59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00" w:lineRule="auto"/>
        <w:jc w:val="center"/>
      </w:pPr>
      <w:r>
        <w:rPr>
          <w:rFonts w:ascii="Thonburi" w:hAnsi="Thonburi" w:eastAsia="Thonburi"/>
          <w:b/>
          <w:color w:val="0B2545"/>
          <w:sz w:val="56"/>
        </w:rPr>
        <w:t>สร้างกล้อง CCTV</w:t>
      </w:r>
    </w:p>
    <w:p>
      <w:pPr>
        <w:keepNext w:val="0"/>
        <w:spacing w:before="0" w:after="360" w:line="300" w:lineRule="auto"/>
        <w:jc w:val="center"/>
      </w:pPr>
      <w:r>
        <w:rPr>
          <w:rFonts w:ascii="Thonburi" w:hAnsi="Thonburi" w:eastAsia="Thonburi"/>
          <w:b/>
          <w:color w:val="0072CE"/>
          <w:sz w:val="40"/>
        </w:rPr>
        <w:t>และเชื่อมต่อภาพจาก Google Drive</w:t>
      </w:r>
    </w:p>
    <w:p>
      <w:pPr>
        <w:keepNext w:val="0"/>
        <w:spacing w:before="0" w:after="960" w:line="300" w:lineRule="auto"/>
        <w:jc w:val="center"/>
      </w:pPr>
      <w:r>
        <w:rPr>
          <w:rFonts w:ascii="Thonburi" w:hAnsi="Thonburi" w:eastAsia="Thonburi"/>
          <w:b w:val="0"/>
          <w:color w:val="596579"/>
          <w:sz w:val="24"/>
        </w:rPr>
        <w:t>สำหรับผู้ใช้งานระบบ Digital Twin</w:t>
      </w:r>
    </w:p>
    <w:p>
      <w:pPr>
        <w:keepNext w:val="0"/>
        <w:spacing w:before="80" w:after="160" w:line="288" w:lineRule="auto"/>
        <w:ind w:left="230" w:right="115"/>
        <w:shd w:fill="EAF6FD"/>
        <w:pBdr>
          <w:left w:val="single" w:sz="18" w:space="8" w:color="0072CE"/>
        </w:pBdr>
      </w:pPr>
      <w:r>
        <w:rPr>
          <w:rFonts w:ascii="Thonburi" w:hAnsi="Thonburi" w:eastAsia="Thonburi"/>
          <w:b/>
          <w:color w:val="0072CE"/>
          <w:sz w:val="21"/>
        </w:rPr>
        <w:t xml:space="preserve">สิ่งที่ระบบทำให้  </w:t>
      </w:r>
      <w:r>
        <w:rPr>
          <w:rFonts w:ascii="Thonburi" w:hAnsi="Thonburi" w:eastAsia="Thonburi"/>
          <w:color w:val="172033"/>
          <w:sz w:val="21"/>
        </w:rPr>
        <w:t>กล้องที่เชื่อม Google Drive จะดึงภาพล่าสุดจากโฟลเดอร์ ปี/เดือน/วัน และอัปเดตเฉพาะภาพของกล้องทุก 5 วินาที โดยไม่รีเฟรชทั้งหน้า</w:t>
      </w:r>
    </w:p>
    <w:p>
      <w:pPr>
        <w:keepNext w:val="0"/>
        <w:spacing w:before="0" w:after="0" w:line="300" w:lineRule="auto"/>
        <w:jc w:val="center"/>
      </w:pPr>
      <w:r>
        <w:rPr>
          <w:rFonts w:ascii="Thonburi" w:hAnsi="Thonburi" w:eastAsia="Thonburi"/>
          <w:b w:val="0"/>
          <w:color w:val="596579"/>
          <w:sz w:val="19"/>
        </w:rPr>
        <w:t>เวอร์ชัน 1.0  |  18 สิงหาคม 2569</w:t>
      </w:r>
    </w:p>
    <w:p>
      <w:r>
        <w:br w:type="page"/>
      </w:r>
    </w:p>
    <w:p>
      <w:pPr>
        <w:pStyle w:val="Heading1"/>
      </w:pPr>
      <w:r>
        <w:t>1. ก่อนเริ่มใช้งาน</w:t>
      </w:r>
    </w:p>
    <w:p>
      <w:pPr>
        <w:keepNext w:val="0"/>
        <w:spacing w:before="0" w:after="120" w:line="300" w:lineRule="auto"/>
      </w:pPr>
      <w:r>
        <w:rPr>
          <w:rFonts w:ascii="Thonburi" w:hAnsi="Thonburi" w:eastAsia="Thonburi"/>
          <w:b w:val="0"/>
          <w:color w:val="172033"/>
          <w:sz w:val="22"/>
        </w:rPr>
        <w:t>คู่มือนี้ใช้สำหรับผู้ที่มีสิทธิ์จัดการกล้อง CCTV ในระบบ หากไม่พบปุ่ม “เพิ่มกล้อง” ให้ติดต่อผู้ดูแลระบบเพื่อขอสิทธิ์ cctv.manage</w:t>
      </w:r>
    </w:p>
    <w:p>
      <w:pPr>
        <w:pStyle w:val="Heading2"/>
      </w:pPr>
      <w:r>
        <w:t>สิ่งที่ต้องเตรียม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Thonburi" w:hAnsi="Thonburi" w:eastAsia="Thonburi"/>
          <w:b/>
          <w:color w:val="0B2545"/>
          <w:sz w:val="22"/>
        </w:rPr>
        <w:t>ข้อมูลกล้อง</w:t>
      </w:r>
      <w:r>
        <w:rPr>
          <w:rFonts w:ascii="Thonburi" w:hAnsi="Thonburi" w:eastAsia="Thonburi"/>
          <w:color w:val="172033"/>
          <w:sz w:val="22"/>
        </w:rPr>
        <w:t xml:space="preserve"> — รหัสกล้อง ชื่อ สถานะ อำเภอ และพิกัด (ถ้ามี)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Thonburi" w:hAnsi="Thonburi" w:eastAsia="Thonburi"/>
          <w:b/>
          <w:color w:val="0B2545"/>
          <w:sz w:val="22"/>
        </w:rPr>
        <w:t>Google Drive root folder</w:t>
      </w:r>
      <w:r>
        <w:rPr>
          <w:rFonts w:ascii="Thonburi" w:hAnsi="Thonburi" w:eastAsia="Thonburi"/>
          <w:color w:val="172033"/>
          <w:sz w:val="22"/>
        </w:rPr>
        <w:t xml:space="preserve"> — หนึ่งโฟลเดอร์หลักต่อกล้อง พร้อมโครงสร้าง ปี/เดือน/วัน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Thonburi" w:hAnsi="Thonburi" w:eastAsia="Thonburi"/>
          <w:b/>
          <w:color w:val="0B2545"/>
          <w:sz w:val="22"/>
        </w:rPr>
        <w:t>สิทธิ์ดูผ่านลิงก์</w:t>
      </w:r>
      <w:r>
        <w:rPr>
          <w:rFonts w:ascii="Thonburi" w:hAnsi="Thonburi" w:eastAsia="Thonburi"/>
          <w:color w:val="172033"/>
          <w:sz w:val="22"/>
        </w:rPr>
        <w:t xml:space="preserve"> — ตั้งค่า root folder เป็น Anyone with the link และบทบาท Viewer</w:t>
      </w:r>
    </w:p>
    <w:p>
      <w:pPr>
        <w:keepNext w:val="0"/>
        <w:spacing w:before="80" w:after="160" w:line="288" w:lineRule="auto"/>
        <w:ind w:left="230" w:right="115"/>
        <w:shd w:fill="FFF8D9"/>
        <w:pBdr>
          <w:left w:val="single" w:sz="18" w:space="8" w:color="9A7500"/>
        </w:pBdr>
      </w:pPr>
      <w:r>
        <w:rPr>
          <w:rFonts w:ascii="Thonburi" w:hAnsi="Thonburi" w:eastAsia="Thonburi"/>
          <w:b/>
          <w:color w:val="9A7500"/>
          <w:sz w:val="21"/>
        </w:rPr>
        <w:t xml:space="preserve">ผู้ใช้ไม่ต้องมี API Key  </w:t>
      </w:r>
      <w:r>
        <w:rPr>
          <w:rFonts w:ascii="Thonburi" w:hAnsi="Thonburi" w:eastAsia="Thonburi"/>
          <w:color w:val="172033"/>
          <w:sz w:val="21"/>
        </w:rPr>
        <w:t>Google Drive API Key เป็นค่าที่ผู้ดูแลระบบตั้งไว้บนเซิร์ฟเวอร์ ผู้ใช้เพียงเตรียมโฟลเดอร์และวาง URL ในฟอร์มกล้อง</w:t>
      </w:r>
    </w:p>
    <w:p>
      <w:pPr>
        <w:pStyle w:val="Heading1"/>
      </w:pPr>
      <w:r>
        <w:t>2. เตรียม Google Drive folder</w:t>
      </w:r>
    </w:p>
    <w:p>
      <w:pPr>
        <w:pStyle w:val="Heading2"/>
      </w:pPr>
      <w:r>
        <w:t>2.1 สร้างโครงสร้าง ปี / เดือน / วัน</w:t>
      </w:r>
    </w:p>
    <w:p>
      <w:pPr>
        <w:keepNext w:val="0"/>
        <w:spacing w:before="0" w:after="120" w:line="300" w:lineRule="auto"/>
      </w:pPr>
      <w:r>
        <w:rPr>
          <w:rFonts w:ascii="Thonburi" w:hAnsi="Thonburi" w:eastAsia="Thonburi"/>
          <w:b w:val="0"/>
          <w:color w:val="172033"/>
          <w:sz w:val="22"/>
        </w:rPr>
        <w:t>สร้างโฟลเดอร์หลักสำหรับกล้อง แล้วสร้างโฟลเดอร์ย่อยด้วยตัวเลขตามลำดับ ตัวอย่างสำหรับกล้อง CCTV-SB-021:</w:t>
      </w:r>
    </w:p>
    <w:p>
      <w:pPr>
        <w:keepNext w:val="0"/>
        <w:spacing w:before="0" w:after="0" w:line="252" w:lineRule="auto"/>
        <w:ind w:left="360"/>
        <w:shd w:fill="F3F6F9"/>
      </w:pPr>
      <w:r>
        <w:rPr>
          <w:rFonts w:ascii="Arial Unicode MS" w:hAnsi="Arial Unicode MS" w:eastAsia="Arial Unicode MS"/>
          <w:color w:val="0B2545"/>
          <w:sz w:val="19"/>
        </w:rPr>
        <w:t>CCTV-SB-021/</w:t>
      </w:r>
    </w:p>
    <w:p>
      <w:pPr>
        <w:keepNext w:val="0"/>
        <w:spacing w:before="0" w:after="0" w:line="252" w:lineRule="auto"/>
        <w:ind w:left="360"/>
        <w:shd w:fill="F3F6F9"/>
      </w:pPr>
      <w:r>
        <w:rPr>
          <w:rFonts w:ascii="Arial Unicode MS" w:hAnsi="Arial Unicode MS" w:eastAsia="Arial Unicode MS"/>
          <w:color w:val="0B2545"/>
          <w:sz w:val="19"/>
        </w:rPr>
        <w:t>└── 2026/</w:t>
      </w:r>
    </w:p>
    <w:p>
      <w:pPr>
        <w:keepNext w:val="0"/>
        <w:spacing w:before="0" w:after="0" w:line="252" w:lineRule="auto"/>
        <w:ind w:left="360"/>
        <w:shd w:fill="F3F6F9"/>
      </w:pPr>
      <w:r>
        <w:rPr>
          <w:rFonts w:ascii="Arial Unicode MS" w:hAnsi="Arial Unicode MS" w:eastAsia="Arial Unicode MS"/>
          <w:color w:val="0B2545"/>
          <w:sz w:val="19"/>
        </w:rPr>
        <w:t xml:space="preserve">    └── 08/</w:t>
      </w:r>
    </w:p>
    <w:p>
      <w:pPr>
        <w:keepNext w:val="0"/>
        <w:spacing w:before="0" w:after="0" w:line="252" w:lineRule="auto"/>
        <w:ind w:left="360"/>
        <w:shd w:fill="F3F6F9"/>
      </w:pPr>
      <w:r>
        <w:rPr>
          <w:rFonts w:ascii="Arial Unicode MS" w:hAnsi="Arial Unicode MS" w:eastAsia="Arial Unicode MS"/>
          <w:color w:val="0B2545"/>
          <w:sz w:val="19"/>
        </w:rPr>
        <w:t xml:space="preserve">        └── 18/</w:t>
      </w:r>
    </w:p>
    <w:p>
      <w:pPr>
        <w:keepNext w:val="0"/>
        <w:spacing w:before="0" w:after="0" w:line="252" w:lineRule="auto"/>
        <w:ind w:left="360"/>
        <w:shd w:fill="F3F6F9"/>
      </w:pPr>
      <w:r>
        <w:rPr>
          <w:rFonts w:ascii="Arial Unicode MS" w:hAnsi="Arial Unicode MS" w:eastAsia="Arial Unicode MS"/>
          <w:color w:val="0B2545"/>
          <w:sz w:val="19"/>
        </w:rPr>
        <w:t xml:space="preserve">            ├── camera_20260818_090000.jpg</w:t>
      </w:r>
    </w:p>
    <w:p>
      <w:pPr>
        <w:keepNext w:val="0"/>
        <w:spacing w:before="0" w:after="160" w:line="252" w:lineRule="auto"/>
        <w:ind w:left="360"/>
        <w:shd w:fill="F3F6F9"/>
      </w:pPr>
      <w:r>
        <w:rPr>
          <w:rFonts w:ascii="Arial Unicode MS" w:hAnsi="Arial Unicode MS" w:eastAsia="Arial Unicode MS"/>
          <w:color w:val="0B2545"/>
          <w:sz w:val="19"/>
        </w:rPr>
        <w:t xml:space="preserve">            └── camera_20260818_090005.jpg   ← ภาพล่าสุด</w:t>
      </w:r>
    </w:p>
    <w:p>
      <w:pPr>
        <w:keepNext w:val="0"/>
        <w:spacing w:before="80" w:after="160" w:line="288" w:lineRule="auto"/>
        <w:ind w:left="230" w:right="115"/>
        <w:shd w:fill="F3F6F9"/>
        <w:pBdr>
          <w:left w:val="single" w:sz="18" w:space="8" w:color="596579"/>
        </w:pBdr>
      </w:pPr>
      <w:r>
        <w:rPr>
          <w:rFonts w:ascii="Thonburi" w:hAnsi="Thonburi" w:eastAsia="Thonburi"/>
          <w:b/>
          <w:color w:val="596579"/>
          <w:sz w:val="21"/>
        </w:rPr>
        <w:t xml:space="preserve">รูปแบบชื่อโฟลเดอร์  </w:t>
      </w:r>
      <w:r>
        <w:rPr>
          <w:rFonts w:ascii="Thonburi" w:hAnsi="Thonburi" w:eastAsia="Thonburi"/>
          <w:color w:val="172033"/>
          <w:sz w:val="21"/>
        </w:rPr>
        <w:t>ปีต้องเป็นตัวเลข 4 หลัก เช่น 2026 หรือ 2569 ส่วนเดือนและวันใช้ 8 หรือ 08 ได้ ระบบจะเรียงวันที่ล่าสุดและเลือกไฟล์ชนิดภาพที่แก้ไขล่าสุด</w:t>
      </w:r>
    </w:p>
    <w:p>
      <w:pPr>
        <w:pStyle w:val="Heading2"/>
      </w:pPr>
      <w:r>
        <w:t>2.2 แชร์โฟลเดอร์และคัดลอก URL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Thonburi" w:hAnsi="Thonburi" w:eastAsia="Thonburi"/>
          <w:b/>
          <w:color w:val="0B2545"/>
          <w:sz w:val="22"/>
        </w:rPr>
        <w:t>คลิกขวาที่ root folder</w:t>
      </w:r>
      <w:r>
        <w:rPr>
          <w:rFonts w:ascii="Thonburi" w:hAnsi="Thonburi" w:eastAsia="Thonburi"/>
          <w:color w:val="172033"/>
          <w:sz w:val="22"/>
        </w:rPr>
        <w:t xml:space="preserve"> — เลือก Share หรือแชร์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Thonburi" w:hAnsi="Thonburi" w:eastAsia="Thonburi"/>
          <w:b/>
          <w:color w:val="0B2545"/>
          <w:sz w:val="22"/>
        </w:rPr>
        <w:t>เปลี่ยน General access</w:t>
      </w:r>
      <w:r>
        <w:rPr>
          <w:rFonts w:ascii="Thonburi" w:hAnsi="Thonburi" w:eastAsia="Thonburi"/>
          <w:color w:val="172033"/>
          <w:sz w:val="22"/>
        </w:rPr>
        <w:t xml:space="preserve"> — เลือก Anyone with the link และกำหนดบทบาท Viewer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Thonburi" w:hAnsi="Thonburi" w:eastAsia="Thonburi"/>
          <w:b/>
          <w:color w:val="0B2545"/>
          <w:sz w:val="22"/>
        </w:rPr>
        <w:t>กด Copy link</w:t>
      </w:r>
      <w:r>
        <w:rPr>
          <w:rFonts w:ascii="Thonburi" w:hAnsi="Thonburi" w:eastAsia="Thonburi"/>
          <w:color w:val="172033"/>
          <w:sz w:val="22"/>
        </w:rPr>
        <w:t xml:space="preserve"> — URL ที่ได้ควรมีรูปแบบ https://drive.google.com/drive/folders/…</w:t>
      </w:r>
    </w:p>
    <w:p>
      <w:pPr>
        <w:keepNext w:val="0"/>
        <w:spacing w:before="80" w:after="160" w:line="288" w:lineRule="auto"/>
        <w:ind w:left="230" w:right="115"/>
        <w:shd w:fill="FFF8D9"/>
        <w:pBdr>
          <w:left w:val="single" w:sz="18" w:space="8" w:color="9A7500"/>
        </w:pBdr>
      </w:pPr>
      <w:r>
        <w:rPr>
          <w:rFonts w:ascii="Thonburi" w:hAnsi="Thonburi" w:eastAsia="Thonburi"/>
          <w:b/>
          <w:color w:val="9A7500"/>
          <w:sz w:val="21"/>
        </w:rPr>
        <w:t xml:space="preserve">สำคัญ  </w:t>
      </w:r>
      <w:r>
        <w:rPr>
          <w:rFonts w:ascii="Thonburi" w:hAnsi="Thonburi" w:eastAsia="Thonburi"/>
          <w:color w:val="172033"/>
          <w:sz w:val="21"/>
        </w:rPr>
        <w:t>ใส่ URL ของ root folder ประจำกล้องเท่านั้น ไม่ใช้ URL ของไฟล์ภาพ โฟลเดอร์ปี โฟลเดอร์เดือน หรือโฟลเดอร์วัน</w:t>
      </w:r>
    </w:p>
    <w:p>
      <w:r>
        <w:br w:type="page"/>
      </w:r>
    </w:p>
    <w:p>
      <w:pPr>
        <w:pStyle w:val="Heading1"/>
      </w:pPr>
      <w:r>
        <w:t>3. สร้างกล้องในระบบ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Thonburi" w:hAnsi="Thonburi" w:eastAsia="Thonburi"/>
          <w:b/>
          <w:color w:val="0B2545"/>
          <w:sz w:val="22"/>
        </w:rPr>
        <w:t>เข้าสู่ระบบ Digital Twin</w:t>
      </w:r>
      <w:r>
        <w:rPr>
          <w:rFonts w:ascii="Thonburi" w:hAnsi="Thonburi" w:eastAsia="Thonburi"/>
          <w:color w:val="172033"/>
          <w:sz w:val="22"/>
        </w:rPr>
        <w:t xml:space="preserve"> — ใช้บัญชีที่มีสิทธิ์จัดการกล้อง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Thonburi" w:hAnsi="Thonburi" w:eastAsia="Thonburi"/>
          <w:b/>
          <w:color w:val="0B2545"/>
          <w:sz w:val="22"/>
        </w:rPr>
        <w:t>เปิดเมนู CCTV</w:t>
      </w:r>
      <w:r>
        <w:rPr>
          <w:rFonts w:ascii="Thonburi" w:hAnsi="Thonburi" w:eastAsia="Thonburi"/>
          <w:color w:val="172033"/>
          <w:sz w:val="22"/>
        </w:rPr>
        <w:t xml:space="preserve"> — เข้าสู่หน้าศูนย์ควบคุม CCTV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Thonburi" w:hAnsi="Thonburi" w:eastAsia="Thonburi"/>
          <w:b/>
          <w:color w:val="0B2545"/>
          <w:sz w:val="22"/>
        </w:rPr>
        <w:t>กดปุ่ม “เพิ่มกล้อง”</w:t>
      </w:r>
      <w:r>
        <w:rPr>
          <w:rFonts w:ascii="Thonburi" w:hAnsi="Thonburi" w:eastAsia="Thonburi"/>
          <w:color w:val="172033"/>
          <w:sz w:val="22"/>
        </w:rPr>
        <w:t xml:space="preserve"> — ฟอร์มเพิ่มกล้องจะแสดงในแผงรายละเอียด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Thonburi" w:hAnsi="Thonburi" w:eastAsia="Thonburi"/>
          <w:b/>
          <w:color w:val="0B2545"/>
          <w:sz w:val="22"/>
        </w:rPr>
        <w:t>กรอกข้อมูลกล้อง</w:t>
      </w:r>
      <w:r>
        <w:rPr>
          <w:rFonts w:ascii="Thonburi" w:hAnsi="Thonburi" w:eastAsia="Thonburi"/>
          <w:color w:val="172033"/>
          <w:sz w:val="22"/>
        </w:rPr>
        <w:t xml:space="preserve"> — ตรวจสอบรหัสกล้องและชื่อให้ตรงกับหน้างาน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Thonburi" w:hAnsi="Thonburi" w:eastAsia="Thonburi"/>
          <w:b/>
          <w:color w:val="0B2545"/>
          <w:sz w:val="22"/>
        </w:rPr>
        <w:t>วาง Google Drive folder URL</w:t>
      </w:r>
      <w:r>
        <w:rPr>
          <w:rFonts w:ascii="Thonburi" w:hAnsi="Thonburi" w:eastAsia="Thonburi"/>
          <w:color w:val="172033"/>
          <w:sz w:val="22"/>
        </w:rPr>
        <w:t xml:space="preserve"> — ใช้ URL ของ root folder ที่คัดลอกไว้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Thonburi" w:hAnsi="Thonburi" w:eastAsia="Thonburi"/>
          <w:b/>
          <w:color w:val="0B2545"/>
          <w:sz w:val="22"/>
        </w:rPr>
        <w:t>กด “บันทึก”</w:t>
      </w:r>
      <w:r>
        <w:rPr>
          <w:rFonts w:ascii="Thonburi" w:hAnsi="Thonburi" w:eastAsia="Thonburi"/>
          <w:color w:val="172033"/>
          <w:sz w:val="22"/>
        </w:rPr>
        <w:t xml:space="preserve"> — ระบบตรวจสอบรูปแบบ URL และสร้างกล้อง</w:t>
      </w:r>
    </w:p>
    <w:p>
      <w:pPr>
        <w:pStyle w:val="Heading2"/>
      </w:pPr>
      <w:r>
        <w:t>ข้อมูลในฟอร์ม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100"/>
        <w:gridCol w:w="2600"/>
        <w:gridCol w:w="4060"/>
      </w:tblGrid>
      <w:tr>
        <w:trPr>
          <w:tblHeader w:val="true"/>
        </w:trPr>
        <w:tc>
          <w:tcPr>
            <w:tcW w:type="dxa" w:w="16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Thonburi" w:hAnsi="Thonburi" w:eastAsia="Thonburi"/>
                <w:b/>
                <w:color w:val="FFFFFF"/>
                <w:sz w:val="19"/>
              </w:rPr>
              <w:t>ช่องข้อมูล</w:t>
            </w:r>
          </w:p>
        </w:tc>
        <w:tc>
          <w:tcPr>
            <w:tcW w:type="dxa" w:w="11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Thonburi" w:hAnsi="Thonburi" w:eastAsia="Thonburi"/>
                <w:b/>
                <w:color w:val="FFFFFF"/>
                <w:sz w:val="19"/>
              </w:rPr>
              <w:t>จำเป็น</w:t>
            </w:r>
          </w:p>
        </w:tc>
        <w:tc>
          <w:tcPr>
            <w:tcW w:type="dxa" w:w="26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Thonburi" w:hAnsi="Thonburi" w:eastAsia="Thonburi"/>
                <w:b/>
                <w:color w:val="FFFFFF"/>
                <w:sz w:val="19"/>
              </w:rPr>
              <w:t>ตัวอย่าง</w:t>
            </w:r>
          </w:p>
        </w:tc>
        <w:tc>
          <w:tcPr>
            <w:tcW w:type="dxa" w:w="40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Thonburi" w:hAnsi="Thonburi" w:eastAsia="Thonburi"/>
                <w:b/>
                <w:color w:val="FFFFFF"/>
                <w:sz w:val="19"/>
              </w:rPr>
              <w:t>คำอธิบาย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รหัสกล้อง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ใช่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CCTV-SB-021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ใช้ตัวอักษร ตัวเลข จุด ขีดกลาง หรือขีดล่าง และห้ามซ้ำ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ชื่อภาษาไทย</w:t>
            </w:r>
          </w:p>
        </w:tc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ใช่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กล้องหน้าศาลากลาง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ชื่อที่ผู้ใช้เห็นในรายการกล้อง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ชื่อภาษาอังกฤษ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ไม่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City Hall Camera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เว้นว่างได้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Google Drive folder URL</w:t>
            </w:r>
          </w:p>
        </w:tc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แนะนำ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https://drive.google.com/drive/folders/…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root folder ที่มีโครงสร้าง ปี/เดือน/วัน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สถานะ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ใช่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ออนไลน์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สถานะการให้บริการของกล้อง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อำเภอ</w:t>
            </w:r>
          </w:p>
        </w:tc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ไม่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เมืองสิงห์บุรี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ช่วยค้นหาและกรองกล้องตามพื้นที่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ละติจูด/ลองจิจูด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ไม่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14.8912 / 100.4012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ใช้แสดงตำแหน่งกล้องบนแผนที่</w:t>
            </w:r>
          </w:p>
        </w:tc>
      </w:tr>
    </w:tbl>
    <w:p>
      <w:pPr>
        <w:spacing w:after="20"/>
      </w:pPr>
    </w:p>
    <w:p>
      <w:pPr>
        <w:keepNext w:val="0"/>
        <w:spacing w:before="80" w:after="160" w:line="288" w:lineRule="auto"/>
        <w:ind w:left="230" w:right="115"/>
        <w:shd w:fill="EAF6FD"/>
        <w:pBdr>
          <w:left w:val="single" w:sz="18" w:space="8" w:color="0072CE"/>
        </w:pBdr>
      </w:pPr>
      <w:r>
        <w:rPr>
          <w:rFonts w:ascii="Thonburi" w:hAnsi="Thonburi" w:eastAsia="Thonburi"/>
          <w:b/>
          <w:color w:val="0072CE"/>
          <w:sz w:val="21"/>
        </w:rPr>
        <w:t xml:space="preserve">กล้องเดิมจาก seed data  </w:t>
      </w:r>
      <w:r>
        <w:rPr>
          <w:rFonts w:ascii="Thonburi" w:hAnsi="Thonburi" w:eastAsia="Thonburi"/>
          <w:color w:val="172033"/>
          <w:sz w:val="21"/>
        </w:rPr>
        <w:t>กล้องสาธิตเดิมยังคงใช้ภาพเดิมของระบบ และจะไม่ดึงภาพจาก Google Drive จนกว่าจะมีการระบุ Google Drive URL ให้กล้องนั้น</w:t>
      </w:r>
    </w:p>
    <w:p>
      <w:r>
        <w:br w:type="page"/>
      </w:r>
    </w:p>
    <w:p>
      <w:pPr>
        <w:pStyle w:val="Heading1"/>
      </w:pPr>
      <w:r>
        <w:t>4. ตรวจสอบว่าภาพทำงาน</w:t>
      </w:r>
    </w:p>
    <w:p>
      <w:pPr>
        <w:keepNext w:val="0"/>
        <w:spacing w:before="0" w:after="80" w:line="300" w:lineRule="auto"/>
        <w:numPr>
          <w:ilvl w:val="0"/>
          <w:numId w:val="44"/>
        </w:numPr>
      </w:pPr>
      <w:r>
        <w:rPr>
          <w:rFonts w:ascii="Thonburi" w:hAnsi="Thonburi" w:eastAsia="Thonburi"/>
          <w:b/>
          <w:color w:val="0B2545"/>
          <w:sz w:val="22"/>
        </w:rPr>
        <w:t>ค้นหากล้องที่เพิ่งสร้าง</w:t>
      </w:r>
      <w:r>
        <w:rPr>
          <w:rFonts w:ascii="Thonburi" w:hAnsi="Thonburi" w:eastAsia="Thonburi"/>
          <w:color w:val="172033"/>
          <w:sz w:val="22"/>
        </w:rPr>
        <w:t xml:space="preserve"> — ดูจากรหัสหรือชื่อกล้อง</w:t>
      </w:r>
    </w:p>
    <w:p>
      <w:pPr>
        <w:keepNext w:val="0"/>
        <w:spacing w:before="0" w:after="80" w:line="300" w:lineRule="auto"/>
        <w:numPr>
          <w:ilvl w:val="0"/>
          <w:numId w:val="44"/>
        </w:numPr>
      </w:pPr>
      <w:r>
        <w:rPr>
          <w:rFonts w:ascii="Thonburi" w:hAnsi="Thonburi" w:eastAsia="Thonburi"/>
          <w:b/>
          <w:color w:val="0B2545"/>
          <w:sz w:val="22"/>
        </w:rPr>
        <w:t>ตรวจป้ายใต้ภาพ</w:t>
      </w:r>
      <w:r>
        <w:rPr>
          <w:rFonts w:ascii="Thonburi" w:hAnsi="Thonburi" w:eastAsia="Thonburi"/>
          <w:color w:val="172033"/>
          <w:sz w:val="22"/>
        </w:rPr>
        <w:t xml:space="preserve"> — ควรแสดง “Google Drive · 5s”</w:t>
      </w:r>
    </w:p>
    <w:p>
      <w:pPr>
        <w:keepNext w:val="0"/>
        <w:spacing w:before="0" w:after="80" w:line="300" w:lineRule="auto"/>
        <w:numPr>
          <w:ilvl w:val="0"/>
          <w:numId w:val="44"/>
        </w:numPr>
      </w:pPr>
      <w:r>
        <w:rPr>
          <w:rFonts w:ascii="Thonburi" w:hAnsi="Thonburi" w:eastAsia="Thonburi"/>
          <w:b/>
          <w:color w:val="0B2545"/>
          <w:sz w:val="22"/>
        </w:rPr>
        <w:t>รอการดึงภาพครั้งแรก</w:t>
      </w:r>
      <w:r>
        <w:rPr>
          <w:rFonts w:ascii="Thonburi" w:hAnsi="Thonburi" w:eastAsia="Thonburi"/>
          <w:color w:val="172033"/>
          <w:sz w:val="22"/>
        </w:rPr>
        <w:t xml:space="preserve"> — ระบบจะแสดงภาพที่แก้ไขล่าสุดจากวันที่ล่าสุด</w:t>
      </w:r>
    </w:p>
    <w:p>
      <w:pPr>
        <w:keepNext w:val="0"/>
        <w:spacing w:before="0" w:after="80" w:line="300" w:lineRule="auto"/>
        <w:numPr>
          <w:ilvl w:val="0"/>
          <w:numId w:val="44"/>
        </w:numPr>
      </w:pPr>
      <w:r>
        <w:rPr>
          <w:rFonts w:ascii="Thonburi" w:hAnsi="Thonburi" w:eastAsia="Thonburi"/>
          <w:b/>
          <w:color w:val="0B2545"/>
          <w:sz w:val="22"/>
        </w:rPr>
        <w:t>ทดสอบอัปเดต</w:t>
      </w:r>
      <w:r>
        <w:rPr>
          <w:rFonts w:ascii="Thonburi" w:hAnsi="Thonburi" w:eastAsia="Thonburi"/>
          <w:color w:val="172033"/>
          <w:sz w:val="22"/>
        </w:rPr>
        <w:t xml:space="preserve"> — เพิ่มภาพใหม่ในโฟลเดอร์วันปัจจุบัน แล้วรอประมาณ 5 วินาที</w:t>
      </w:r>
    </w:p>
    <w:p>
      <w:pPr>
        <w:keepNext w:val="0"/>
        <w:spacing w:before="80" w:after="160" w:line="288" w:lineRule="auto"/>
        <w:ind w:left="230" w:right="115"/>
        <w:shd w:fill="EAF6FD"/>
        <w:pBdr>
          <w:left w:val="single" w:sz="18" w:space="8" w:color="0072CE"/>
        </w:pBdr>
      </w:pPr>
      <w:r>
        <w:rPr>
          <w:rFonts w:ascii="Thonburi" w:hAnsi="Thonburi" w:eastAsia="Thonburi"/>
          <w:b/>
          <w:color w:val="0072CE"/>
          <w:sz w:val="21"/>
        </w:rPr>
        <w:t xml:space="preserve">พฤติกรรมการรีเฟรช  </w:t>
      </w:r>
      <w:r>
        <w:rPr>
          <w:rFonts w:ascii="Thonburi" w:hAnsi="Thonburi" w:eastAsia="Thonburi"/>
          <w:color w:val="172033"/>
          <w:sz w:val="21"/>
        </w:rPr>
        <w:t>ระบบรีเฟรชเฉพาะรูปของกล้องที่มี Google Drive URL ไม่โหลดหน้าใหม่ ไม่เปลี่ยนตัวกรอง และไม่รบกวนกล้องอื่น</w:t>
      </w:r>
    </w:p>
    <w:p>
      <w:pPr>
        <w:pStyle w:val="Heading1"/>
      </w:pPr>
      <w:r>
        <w:t>5. แก้ไขหรือเปลี่ยน URL</w:t>
      </w:r>
    </w:p>
    <w:p>
      <w:pPr>
        <w:keepNext w:val="0"/>
        <w:spacing w:before="0" w:after="80" w:line="300" w:lineRule="auto"/>
        <w:numPr>
          <w:ilvl w:val="0"/>
          <w:numId w:val="45"/>
        </w:numPr>
      </w:pPr>
      <w:r>
        <w:rPr>
          <w:rFonts w:ascii="Thonburi" w:hAnsi="Thonburi" w:eastAsia="Thonburi"/>
          <w:b/>
          <w:color w:val="0B2545"/>
          <w:sz w:val="22"/>
        </w:rPr>
        <w:t>เลือกกล้องจากรายการ</w:t>
      </w:r>
      <w:r>
        <w:rPr>
          <w:rFonts w:ascii="Thonburi" w:hAnsi="Thonburi" w:eastAsia="Thonburi"/>
          <w:color w:val="172033"/>
          <w:sz w:val="22"/>
        </w:rPr>
        <w:t xml:space="preserve"> — เปิดรายละเอียดกล้องทางด้านขวา</w:t>
      </w:r>
    </w:p>
    <w:p>
      <w:pPr>
        <w:keepNext w:val="0"/>
        <w:spacing w:before="0" w:after="80" w:line="300" w:lineRule="auto"/>
        <w:numPr>
          <w:ilvl w:val="0"/>
          <w:numId w:val="45"/>
        </w:numPr>
      </w:pPr>
      <w:r>
        <w:rPr>
          <w:rFonts w:ascii="Thonburi" w:hAnsi="Thonburi" w:eastAsia="Thonburi"/>
          <w:b/>
          <w:color w:val="0B2545"/>
          <w:sz w:val="22"/>
        </w:rPr>
        <w:t>ไปที่จัดการกล้อง</w:t>
      </w:r>
      <w:r>
        <w:rPr>
          <w:rFonts w:ascii="Thonburi" w:hAnsi="Thonburi" w:eastAsia="Thonburi"/>
          <w:color w:val="172033"/>
          <w:sz w:val="22"/>
        </w:rPr>
        <w:t xml:space="preserve"> — กด “แก้ไข”</w:t>
      </w:r>
    </w:p>
    <w:p>
      <w:pPr>
        <w:keepNext w:val="0"/>
        <w:spacing w:before="0" w:after="80" w:line="300" w:lineRule="auto"/>
        <w:numPr>
          <w:ilvl w:val="0"/>
          <w:numId w:val="45"/>
        </w:numPr>
      </w:pPr>
      <w:r>
        <w:rPr>
          <w:rFonts w:ascii="Thonburi" w:hAnsi="Thonburi" w:eastAsia="Thonburi"/>
          <w:b/>
          <w:color w:val="0B2545"/>
          <w:sz w:val="22"/>
        </w:rPr>
        <w:t>แก้ไข Google Drive folder URL</w:t>
      </w:r>
      <w:r>
        <w:rPr>
          <w:rFonts w:ascii="Thonburi" w:hAnsi="Thonburi" w:eastAsia="Thonburi"/>
          <w:color w:val="172033"/>
          <w:sz w:val="22"/>
        </w:rPr>
        <w:t xml:space="preserve"> — วาง URL ใหม่ หรือเว้นว่างเพื่อตัดการเชื่อมต่อ Drive</w:t>
      </w:r>
    </w:p>
    <w:p>
      <w:pPr>
        <w:keepNext w:val="0"/>
        <w:spacing w:before="0" w:after="80" w:line="300" w:lineRule="auto"/>
        <w:numPr>
          <w:ilvl w:val="0"/>
          <w:numId w:val="45"/>
        </w:numPr>
      </w:pPr>
      <w:r>
        <w:rPr>
          <w:rFonts w:ascii="Thonburi" w:hAnsi="Thonburi" w:eastAsia="Thonburi"/>
          <w:b/>
          <w:color w:val="0B2545"/>
          <w:sz w:val="22"/>
        </w:rPr>
        <w:t>กด “บันทึก”</w:t>
      </w:r>
      <w:r>
        <w:rPr>
          <w:rFonts w:ascii="Thonburi" w:hAnsi="Thonburi" w:eastAsia="Thonburi"/>
          <w:color w:val="172033"/>
          <w:sz w:val="22"/>
        </w:rPr>
        <w:t xml:space="preserve"> — ตรวจป้ายแหล่งภาพหลังบันทึก</w:t>
      </w:r>
    </w:p>
    <w:p>
      <w:r>
        <w:br w:type="page"/>
      </w:r>
    </w:p>
    <w:p>
      <w:pPr>
        <w:pStyle w:val="Heading1"/>
      </w:pPr>
      <w:r>
        <w:t>6. การแก้ไขปัญหาเบื้องต้น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rPr>
          <w:tblHeader w:val="true"/>
        </w:trPr>
        <w:tc>
          <w:tcPr>
            <w:tcW w:type="dxa" w:w="27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Thonburi" w:hAnsi="Thonburi" w:eastAsia="Thonburi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66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Thonburi" w:hAnsi="Thonburi" w:eastAsia="Thonburi"/>
                <w:b/>
                <w:color w:val="FFFFFF"/>
                <w:sz w:val="19"/>
              </w:rPr>
              <w:t>แนวทางตรวจสอบ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URL ไม่ผ่านการบันทึก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ตรวจว่าเป็น URL ของ drive.google.com/drive/folders/… และไม่ใช่ลิงก์ไฟล์ภาพ</w:t>
            </w:r>
          </w:p>
        </w:tc>
      </w:tr>
      <w:tr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ขึ้นว่าอ่าน Google Drive ไม่ได้</w:t>
            </w:r>
          </w:p>
        </w:tc>
        <w:tc>
          <w:tcPr>
            <w:tcW w:type="dxa" w:w="6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ตั้ง root folder เป็น Anyone with the link / Viewer แล้วลอง Copy link ใหม่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ยังไม่พบภาพในโฟลเดอร์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ตรวจโครงสร้าง root/ปี/เดือน/วัน และตรวจว่าไฟล์อยู่ในโฟลเดอร์วันโดยตรง</w:t>
            </w:r>
          </w:p>
        </w:tc>
      </w:tr>
      <w:tr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ภาพไม่เปลี่ยนหลังอัปโหลด</w:t>
            </w:r>
          </w:p>
        </w:tc>
        <w:tc>
          <w:tcPr>
            <w:tcW w:type="dxa" w:w="6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รออย่างน้อย 5 วินาที ตรวจว่าอัปโหลดเสร็จ และไฟล์ใหม่มีเวลาแก้ไขล่าสุด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ขึ้นว่ายังไม่ได้ตั้งค่า API Key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ติดต่อผู้ดูแลระบบให้ตั้ง GOOGLE_DRIVE_API_KEY และ restart ระบบ</w:t>
            </w:r>
          </w:p>
        </w:tc>
      </w:tr>
      <w:tr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ไม่พบปุ่มเพิ่มหรือแก้ไขกล้อง</w:t>
            </w:r>
          </w:p>
        </w:tc>
        <w:tc>
          <w:tcPr>
            <w:tcW w:type="dxa" w:w="6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บัญชีไม่มีสิทธิ์ cctv.manage ให้ติดต่อผู้ดูแลระบบ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ภาพจากกล้อง seed ยังเป็นภาพเดิม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Thonburi" w:hAnsi="Thonburi" w:eastAsia="Thonburi"/>
                <w:color w:val="172033"/>
                <w:sz w:val="18"/>
              </w:rPr>
              <w:t>เป็นพฤติกรรมที่ถูกต้อง กล้อง seed จะคงภาพเดิมหากไม่ได้ระบุ Google Drive URL</w:t>
            </w:r>
          </w:p>
        </w:tc>
      </w:tr>
    </w:tbl>
    <w:p>
      <w:pPr>
        <w:spacing w:after="20"/>
      </w:pPr>
    </w:p>
    <w:p>
      <w:pPr>
        <w:pStyle w:val="Heading1"/>
      </w:pPr>
      <w:r>
        <w:t>7. เช็กลิสต์ก่อนส่งมอบ</w:t>
      </w:r>
    </w:p>
    <w:p>
      <w:pPr>
        <w:keepNext w:val="0"/>
        <w:spacing w:before="0" w:after="100" w:line="300" w:lineRule="auto"/>
        <w:ind w:left="317" w:hanging="317"/>
      </w:pPr>
      <w:r>
        <w:rPr>
          <w:rFonts w:ascii="Arial Unicode MS" w:hAnsi="Arial Unicode MS" w:eastAsia="Arial Unicode MS"/>
          <w:color w:val="0072CE"/>
          <w:sz w:val="22"/>
        </w:rPr>
        <w:t xml:space="preserve">☐  </w:t>
      </w:r>
      <w:r>
        <w:rPr>
          <w:rFonts w:ascii="Thonburi" w:hAnsi="Thonburi" w:eastAsia="Thonburi"/>
          <w:color w:val="172033"/>
          <w:sz w:val="22"/>
        </w:rPr>
        <w:t>สร้าง root folder แยกสำหรับกล้องแต่ละตัว</w:t>
      </w:r>
    </w:p>
    <w:p>
      <w:pPr>
        <w:keepNext w:val="0"/>
        <w:spacing w:before="0" w:after="100" w:line="300" w:lineRule="auto"/>
        <w:ind w:left="317" w:hanging="317"/>
      </w:pPr>
      <w:r>
        <w:rPr>
          <w:rFonts w:ascii="Arial Unicode MS" w:hAnsi="Arial Unicode MS" w:eastAsia="Arial Unicode MS"/>
          <w:color w:val="0072CE"/>
          <w:sz w:val="22"/>
        </w:rPr>
        <w:t xml:space="preserve">☐  </w:t>
      </w:r>
      <w:r>
        <w:rPr>
          <w:rFonts w:ascii="Thonburi" w:hAnsi="Thonburi" w:eastAsia="Thonburi"/>
          <w:color w:val="172033"/>
          <w:sz w:val="22"/>
        </w:rPr>
        <w:t>สร้างโฟลเดอร์ ปี/เดือน/วัน ด้วยชื่อที่เป็นตัวเลข</w:t>
      </w:r>
    </w:p>
    <w:p>
      <w:pPr>
        <w:keepNext w:val="0"/>
        <w:spacing w:before="0" w:after="100" w:line="300" w:lineRule="auto"/>
        <w:ind w:left="317" w:hanging="317"/>
      </w:pPr>
      <w:r>
        <w:rPr>
          <w:rFonts w:ascii="Arial Unicode MS" w:hAnsi="Arial Unicode MS" w:eastAsia="Arial Unicode MS"/>
          <w:color w:val="0072CE"/>
          <w:sz w:val="22"/>
        </w:rPr>
        <w:t xml:space="preserve">☐  </w:t>
      </w:r>
      <w:r>
        <w:rPr>
          <w:rFonts w:ascii="Thonburi" w:hAnsi="Thonburi" w:eastAsia="Thonburi"/>
          <w:color w:val="172033"/>
          <w:sz w:val="22"/>
        </w:rPr>
        <w:t>อัปโหลดไฟล์ภาพไว้ในโฟลเดอร์วัน</w:t>
      </w:r>
    </w:p>
    <w:p>
      <w:pPr>
        <w:keepNext w:val="0"/>
        <w:spacing w:before="0" w:after="100" w:line="300" w:lineRule="auto"/>
        <w:ind w:left="317" w:hanging="317"/>
      </w:pPr>
      <w:r>
        <w:rPr>
          <w:rFonts w:ascii="Arial Unicode MS" w:hAnsi="Arial Unicode MS" w:eastAsia="Arial Unicode MS"/>
          <w:color w:val="0072CE"/>
          <w:sz w:val="22"/>
        </w:rPr>
        <w:t xml:space="preserve">☐  </w:t>
      </w:r>
      <w:r>
        <w:rPr>
          <w:rFonts w:ascii="Thonburi" w:hAnsi="Thonburi" w:eastAsia="Thonburi"/>
          <w:color w:val="172033"/>
          <w:sz w:val="22"/>
        </w:rPr>
        <w:t>แชร์ root folder เป็น Anyone with the link / Viewer</w:t>
      </w:r>
    </w:p>
    <w:p>
      <w:pPr>
        <w:keepNext w:val="0"/>
        <w:spacing w:before="0" w:after="100" w:line="300" w:lineRule="auto"/>
        <w:ind w:left="317" w:hanging="317"/>
      </w:pPr>
      <w:r>
        <w:rPr>
          <w:rFonts w:ascii="Arial Unicode MS" w:hAnsi="Arial Unicode MS" w:eastAsia="Arial Unicode MS"/>
          <w:color w:val="0072CE"/>
          <w:sz w:val="22"/>
        </w:rPr>
        <w:t xml:space="preserve">☐  </w:t>
      </w:r>
      <w:r>
        <w:rPr>
          <w:rFonts w:ascii="Thonburi" w:hAnsi="Thonburi" w:eastAsia="Thonburi"/>
          <w:color w:val="172033"/>
          <w:sz w:val="22"/>
        </w:rPr>
        <w:t>วาง URL ของ root folder ในฟอร์มกล้อง</w:t>
      </w:r>
    </w:p>
    <w:p>
      <w:pPr>
        <w:keepNext w:val="0"/>
        <w:spacing w:before="0" w:after="100" w:line="300" w:lineRule="auto"/>
        <w:ind w:left="317" w:hanging="317"/>
      </w:pPr>
      <w:r>
        <w:rPr>
          <w:rFonts w:ascii="Arial Unicode MS" w:hAnsi="Arial Unicode MS" w:eastAsia="Arial Unicode MS"/>
          <w:color w:val="0072CE"/>
          <w:sz w:val="22"/>
        </w:rPr>
        <w:t xml:space="preserve">☐  </w:t>
      </w:r>
      <w:r>
        <w:rPr>
          <w:rFonts w:ascii="Thonburi" w:hAnsi="Thonburi" w:eastAsia="Thonburi"/>
          <w:color w:val="172033"/>
          <w:sz w:val="22"/>
        </w:rPr>
        <w:t>เห็นป้าย Google Drive · 5s และภาพล่าสุดบนการ์ดกล้อง</w:t>
      </w:r>
    </w:p>
    <w:p>
      <w:pPr>
        <w:keepNext w:val="0"/>
        <w:spacing w:before="80" w:after="160" w:line="288" w:lineRule="auto"/>
        <w:ind w:left="230" w:right="115"/>
        <w:shd w:fill="FFF8D9"/>
        <w:pBdr>
          <w:left w:val="single" w:sz="18" w:space="8" w:color="9A7500"/>
        </w:pBdr>
      </w:pPr>
      <w:r>
        <w:rPr>
          <w:rFonts w:ascii="Thonburi" w:hAnsi="Thonburi" w:eastAsia="Thonburi"/>
          <w:b/>
          <w:color w:val="9A7500"/>
          <w:sz w:val="21"/>
        </w:rPr>
        <w:t xml:space="preserve">ติดต่อผู้ดูแลระบบเมื่อ  </w:t>
      </w:r>
      <w:r>
        <w:rPr>
          <w:rFonts w:ascii="Thonburi" w:hAnsi="Thonburi" w:eastAsia="Thonburi"/>
          <w:color w:val="172033"/>
          <w:sz w:val="21"/>
        </w:rPr>
        <w:t>โฟลเดอร์แชร์ถูกต้องและโครงสร้างครบ แต่ยังพบข้อผิดพลาดเกี่ยวกับ API Key, สิทธิ์ผู้ใช้ หรือระบบไม่สามารถเชื่อมต่อ Google Drive ได้</w:t>
      </w:r>
    </w:p>
    <w:p>
      <w:pPr>
        <w:keepNext w:val="0"/>
        <w:spacing w:before="0" w:after="0" w:line="300" w:lineRule="auto"/>
        <w:jc w:val="center"/>
      </w:pPr>
      <w:r>
        <w:rPr>
          <w:rFonts w:ascii="Thonburi" w:hAnsi="Thonburi" w:eastAsia="Thonburi"/>
          <w:b/>
          <w:color w:val="0B2545"/>
          <w:sz w:val="22"/>
        </w:rPr>
        <w:t>จบคู่มือ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onburi" w:hAnsi="Thonburi" w:eastAsia="Thonburi"/>
        <w:color w:val="596579"/>
        <w:sz w:val="17"/>
      </w:rPr>
      <w:t xml:space="preserve">หน้า </w:t>
    </w:r>
    <w:r>
      <w:rPr>
        <w:rFonts w:ascii="Thonburi" w:hAnsi="Thonburi" w:eastAsia="Thonburi"/>
        <w:color w:val="596579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onburi" w:hAnsi="Thonburi" w:eastAsia="Thonburi"/>
        <w:color w:val="596579"/>
        <w:sz w:val="17"/>
      </w:rPr>
      <w:t xml:space="preserve">หน้า </w:t>
    </w:r>
    <w:r>
      <w:rPr>
        <w:rFonts w:ascii="Thonburi" w:hAnsi="Thonburi" w:eastAsia="Thonburi"/>
        <w:color w:val="596579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4" w:space="4" w:color="CED8E3"/>
      </w:pBdr>
    </w:pPr>
    <w:r>
      <w:rPr>
        <w:rFonts w:ascii="Thonburi" w:hAnsi="Thonburi" w:eastAsia="Thonburi"/>
        <w:b/>
        <w:color w:val="596579"/>
        <w:sz w:val="17"/>
      </w:rPr>
      <w:t>คู่มือผู้ใช้งาน  •  Digital Twin CCTV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4" w:space="4" w:color="CED8E3"/>
      </w:pBdr>
    </w:pPr>
    <w:r>
      <w:rPr>
        <w:rFonts w:ascii="Thonburi" w:hAnsi="Thonburi" w:eastAsia="Thonburi"/>
        <w:b/>
        <w:color w:val="596579"/>
        <w:sz w:val="17"/>
      </w:rPr>
      <w:t>คู่มือผู้ใช้งาน  •  Digital Twin CCTV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honburi" w:hAnsi="Thonburi" w:eastAsia="Thonburi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honburi" w:hAnsi="Thonburi" w:eastAsia="Thonburi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honburi" w:hAnsi="Thonburi" w:eastAsia="Thonburi"/>
      </w:rPr>
    </w:lvl>
  </w:abstractNum>
  <w:num w:numId="43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honburi" w:hAnsi="Thonburi" w:eastAsia="Thonburi"/>
      </w:rPr>
    </w:lvl>
  </w:abstractNum>
  <w:num w:numId="44">
    <w:abstractNumId w:val="44"/>
  </w:num>
  <w:abstractNum w:abstractNumId="4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honburi" w:hAnsi="Thonburi" w:eastAsia="Thonburi"/>
      </w:rPr>
    </w:lvl>
  </w:abstract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honburi" w:hAnsi="Thonburi" w:eastAsia="Thonbu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honburi" w:hAnsi="Thonburi" w:eastAsia="Thonburi"/>
      <w:b/>
      <w:bCs/>
      <w:color w:val="0072C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honburi" w:hAnsi="Thonburi" w:eastAsia="Thonburi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onburi" w:hAnsi="Thonburi" w:eastAsia="Thonbu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